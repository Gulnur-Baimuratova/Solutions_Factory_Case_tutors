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Бизнес-процесс «Ежедневное наблюдение: от записи тьютора до AI-подсказки»</w:t>
      </w:r>
    </w:p>
    <w:p>
      <w:r>
        <w:rPr>
          <w:i/>
        </w:rPr>
        <w:t>Процесс повторяет сквозной сценарий из условий приёмки: внесение наблюдения, анализ, динамика, подсказка.</w:t>
      </w:r>
    </w:p>
    <w:p>
      <w:r>
        <w:rPr>
          <w:b/>
        </w:rPr>
        <w:t>Цель:</w:t>
      </w:r>
      <w:r>
        <w:rPr>
          <w:i w:val="0"/>
        </w:rPr>
        <w:t xml:space="preserve"> тьютор за 2 минуты фиксирует наблюдение в едином формате, запись сохраняется с привязкой к ребёнку и автору, динамика и светофор обновляются. Если ИИ находит повторяющуюся связь, он предлагает подсказку, а специалист её проверяет.</w:t>
      </w:r>
    </w:p>
    <w:p>
      <w:r>
        <w:rPr>
          <w:b/>
        </w:rPr>
        <w:t>Триггер:</w:t>
      </w:r>
      <w:r>
        <w:rPr>
          <w:i w:val="0"/>
        </w:rPr>
        <w:t xml:space="preserve"> завершение занятия или режимного момента либо конец дня. Утром родитель отмечает сон.</w:t>
      </w:r>
    </w:p>
    <w:p>
      <w:r>
        <w:rPr>
          <w:b/>
        </w:rPr>
        <w:t>Роли</w:t>
      </w:r>
      <w:r>
        <w:rPr>
          <w:i w:val="0"/>
        </w:rPr>
      </w:r>
    </w:p>
    <w:p>
      <w:pPr>
        <w:pStyle w:val="ListBullet"/>
      </w:pPr>
      <w:r>
        <w:rPr>
          <w:b/>
        </w:rPr>
        <w:t>Родитель</w:t>
      </w:r>
      <w:r>
        <w:t xml:space="preserve"> вносит сон и наблюдения из дома; видит динамику и одобренные рекомендации.</w:t>
      </w:r>
    </w:p>
    <w:p>
      <w:pPr>
        <w:pStyle w:val="ListBullet"/>
      </w:pPr>
      <w:r>
        <w:rPr>
          <w:b/>
        </w:rPr>
        <w:t>Тьютор</w:t>
      </w:r>
      <w:r>
        <w:t xml:space="preserve"> вносит наблюдения, подтверждает разбор комментария.</w:t>
      </w:r>
    </w:p>
    <w:p>
      <w:pPr>
        <w:pStyle w:val="ListBullet"/>
      </w:pPr>
      <w:r>
        <w:rPr>
          <w:b/>
        </w:rPr>
        <w:t>Система (бэкенд и БД)</w:t>
      </w:r>
      <w:r>
        <w:t xml:space="preserve"> проверяет, сохраняет, версионирует, пересчитывает динамику.</w:t>
      </w:r>
    </w:p>
    <w:p>
      <w:pPr>
        <w:pStyle w:val="ListBullet"/>
      </w:pPr>
      <w:r>
        <w:rPr>
          <w:b/>
        </w:rPr>
        <w:t>AI-модуль</w:t>
      </w:r>
      <w:r>
        <w:t xml:space="preserve"> считает связи и формулирует подсказки через GigaChat.</w:t>
      </w:r>
    </w:p>
    <w:p>
      <w:pPr>
        <w:pStyle w:val="ListBullet"/>
      </w:pPr>
      <w:r>
        <w:rPr>
          <w:b/>
        </w:rPr>
        <w:t>Специалист</w:t>
      </w:r>
      <w:r>
        <w:t xml:space="preserve"> принимает, корректирует или отклоняет подсказки и обновляет ИОМ.</w:t>
      </w:r>
    </w:p>
    <w:p>
      <w:pPr>
        <w:pStyle w:val="ListBullet"/>
      </w:pPr>
      <w:r>
        <w:rPr>
          <w:b/>
        </w:rPr>
        <w:t>Врач</w:t>
      </w:r>
      <w:r>
        <w:t xml:space="preserve"> получает медицинские параметры за период.</w:t>
      </w:r>
    </w:p>
    <w:p>
      <w:r>
        <w:rPr>
          <w:b/>
        </w:rPr>
        <w:t>Предусловия:</w:t>
      </w:r>
      <w:r>
        <w:rPr>
          <w:i w:val="0"/>
        </w:rPr>
        <w:t xml:space="preserve"> профиль ребёнка создан, законный представитель дал согласия, роли назначены.</w:t>
      </w:r>
    </w:p>
    <w:p>
      <w:pPr>
        <w:pStyle w:val="Heading2"/>
      </w:pPr>
      <w:r>
        <w:t>Основной поток</w:t>
      </w:r>
    </w:p>
    <w:p>
      <w:pPr>
        <w:pStyle w:val="ListNumber"/>
      </w:pPr>
      <w:r>
        <w:t>Утром родитель отмечает в приложении сон и самочувствие дома. Если он этого не сделал, тьютор вносит данные со слов родителя.</w:t>
      </w:r>
    </w:p>
    <w:p>
      <w:pPr>
        <w:pStyle w:val="ListNumber"/>
      </w:pPr>
      <w:r>
        <w:t>Тьютор открывает карточку дня. Дата, ребёнок, расписание и сон уже заполнены, остальное тьютор выбирает из вариантов. Эпизод поведения фиксируется быстрой кнопкой в момент события: что было, что предшествовало, сколько длилось.</w:t>
      </w:r>
    </w:p>
    <w:p>
      <w:pPr>
        <w:pStyle w:val="ListNumber"/>
      </w:pPr>
      <w:r>
        <w:rPr>
          <w:b/>
        </w:rPr>
        <w:t xml:space="preserve">Проверка. </w:t>
      </w:r>
      <w:r>
        <w:t>Система проверяет обязательные поля и подсвечивает противоречия, например «спокоен весь день» при трёх эпизодах агрессии. Если к концу дня карточка не заполнена, тьютор получает напоминание.</w:t>
      </w:r>
    </w:p>
    <w:p>
      <w:pPr>
        <w:pStyle w:val="ListNumber"/>
      </w:pPr>
      <w:r>
        <w:rPr>
          <w:b/>
        </w:rPr>
        <w:t xml:space="preserve">Свободный комментарий. </w:t>
      </w:r>
      <w:r>
        <w:t>GigaChat предлагает разложить текст по полям карточки. В карточку ничего не попадает без подтверждения тьютора.</w:t>
      </w:r>
    </w:p>
    <w:p>
      <w:pPr>
        <w:pStyle w:val="ListNumber"/>
      </w:pPr>
      <w:r>
        <w:rPr>
          <w:b/>
        </w:rPr>
        <w:t xml:space="preserve">Сохранение. </w:t>
      </w:r>
      <w:r>
        <w:t>Каждой записи присваиваются уникальный ID, ребёнок, автор, роль, время и версия. Повторная отправка при плохой связи не создаёт дубль. Правка сохраняется как новая версия. Каждое обращение к данным пишется в журнал доступа.</w:t>
      </w:r>
    </w:p>
    <w:p>
      <w:pPr>
        <w:pStyle w:val="ListNumber"/>
      </w:pPr>
      <w:r>
        <w:rPr>
          <w:b/>
        </w:rPr>
        <w:t xml:space="preserve">Пересчёт. </w:t>
      </w:r>
      <w:r>
        <w:t>Система выставляет светофор дня по каждому параметру относительно базовой линии за 28 дней и обновляет графики.</w:t>
      </w:r>
    </w:p>
    <w:p>
      <w:pPr>
        <w:pStyle w:val="ListNumber"/>
      </w:pPr>
      <w:r>
        <w:rPr>
          <w:b/>
        </w:rPr>
        <w:t xml:space="preserve">Критическое событие </w:t>
      </w:r>
      <w:r>
        <w:t>(самоагрессия, травма, отказ от еды 2 дня подряд): специалист получает уведомление сразу, родитель — по согласованному правилу.</w:t>
      </w:r>
    </w:p>
    <w:p>
      <w:pPr>
        <w:pStyle w:val="ListNumber"/>
      </w:pPr>
      <w:r>
        <w:rPr>
          <w:b/>
        </w:rPr>
        <w:t xml:space="preserve">Ежедневный анализ связей. </w:t>
      </w:r>
      <w:r>
        <w:t>AI-модуль проверяет пары «фактор → исход» по правилам блока 0. Если пороги выполнены, он готовит черновик подсказки: вывод, исходные наблюдения с датами, силу связи, оговорку и предлагаемое действие.</w:t>
      </w:r>
    </w:p>
    <w:p>
      <w:pPr>
        <w:pStyle w:val="ListNumber"/>
      </w:pPr>
      <w:r>
        <w:rPr>
          <w:b/>
        </w:rPr>
        <w:t xml:space="preserve">Решение специалиста: </w:t>
      </w:r>
      <w:r>
        <w:t>принять, скорректировать или отклонить подсказку с указанием причины. Принятая подсказка становится задачей в ИОМ, рекомендация «для дома» уходит родителю после согласования.</w:t>
      </w:r>
    </w:p>
    <w:p>
      <w:pPr>
        <w:pStyle w:val="ListNumber"/>
      </w:pPr>
      <w:r>
        <w:t>Родитель видит динамику и одобренные рекомендации, врач — медицинские параметры за выбранный период.</w:t>
      </w:r>
    </w:p>
    <w:p>
      <w:r>
        <w:rPr>
          <w:b/>
        </w:rPr>
        <w:t>Выход:</w:t>
      </w:r>
      <w:r>
        <w:rPr>
          <w:i w:val="0"/>
        </w:rPr>
        <w:t xml:space="preserve"> сохранённое наблюдение, обновлённые динамика и светофор, решение по подсказке с историей.</w:t>
      </w:r>
    </w:p>
    <w:p>
      <w:pPr>
        <w:pStyle w:val="Heading2"/>
      </w:pPr>
      <w:r>
        <w:t>Бизнес-правила</w:t>
      </w:r>
    </w:p>
    <w:p>
      <w:pPr>
        <w:pStyle w:val="ListBullet"/>
      </w:pPr>
      <w:r>
        <w:t>Без подтверждения человека ничего от ИИ не попадает ни в карточку, ни к родителю.</w:t>
      </w:r>
    </w:p>
    <w:p>
      <w:pPr>
        <w:pStyle w:val="ListBullet"/>
      </w:pPr>
      <w:r>
        <w:t>Подсказка без ссылок на исходные наблюдения не показывается.</w:t>
      </w:r>
    </w:p>
    <w:p>
      <w:pPr>
        <w:pStyle w:val="ListBullet"/>
      </w:pPr>
      <w:r>
        <w:t>В GigaChat уходят только псевдонимизированные данные.</w:t>
      </w:r>
    </w:p>
    <w:p>
      <w:pPr>
        <w:pStyle w:val="ListBullet"/>
      </w:pPr>
      <w:r>
        <w:t>Доступ определяется матрицей ролей.</w:t>
      </w:r>
    </w:p>
    <w:p>
      <w:pPr>
        <w:pStyle w:val="Heading2"/>
      </w:pPr>
      <w:r>
        <w:t>Исключения</w:t>
      </w:r>
    </w:p>
    <w:p>
      <w:pPr>
        <w:pStyle w:val="ListBullet"/>
      </w:pPr>
      <w:r>
        <w:rPr>
          <w:b/>
        </w:rPr>
        <w:t>Нет сети:</w:t>
      </w:r>
      <w:r>
        <w:t xml:space="preserve"> запись сохраняется черновиком на устройстве и отправляется позже, если заказчик подтвердит работу без сети.</w:t>
      </w:r>
    </w:p>
    <w:p>
      <w:pPr>
        <w:pStyle w:val="ListBullet"/>
      </w:pPr>
      <w:r>
        <w:rPr>
          <w:b/>
        </w:rPr>
        <w:t>Ребёнок отсутствовал:</w:t>
      </w:r>
      <w:r>
        <w:t xml:space="preserve"> тьютор ставит отметку «не было», и день не засчитывается как пропуск заполнения.</w:t>
      </w:r>
    </w:p>
    <w:p>
      <w:pPr>
        <w:pStyle w:val="Heading2"/>
      </w:pPr>
      <w:r>
        <w:t>Что я дополнительно заложила в процесс</w:t>
      </w:r>
    </w:p>
    <w:p>
      <w:pPr>
        <w:pStyle w:val="ListBullet"/>
      </w:pPr>
      <w:r>
        <w:rPr>
          <w:b/>
        </w:rPr>
        <w:t>Предзаполнение и быстрые кнопки</w:t>
      </w:r>
      <w:r>
        <w:t xml:space="preserve"> экономят время тьютора и работают на метрику «−30–40% ручной обработки».</w:t>
      </w:r>
    </w:p>
    <w:p>
      <w:pPr>
        <w:pStyle w:val="ListBullet"/>
      </w:pPr>
      <w:r>
        <w:rPr>
          <w:b/>
        </w:rPr>
        <w:t>Защита от дублей, версии и журнал</w:t>
      </w:r>
      <w:r>
        <w:t xml:space="preserve"> обеспечивают целостность и прослеживаемость данных.</w:t>
      </w:r>
    </w:p>
    <w:p>
      <w:pPr>
        <w:pStyle w:val="ListBullet"/>
      </w:pPr>
      <w:r>
        <w:rPr>
          <w:b/>
        </w:rPr>
        <w:t>Контроль противоречий</w:t>
      </w:r>
      <w:r>
        <w:t xml:space="preserve"> повышает качество исходных данных для ИИ.</w:t>
      </w:r>
    </w:p>
    <w:p>
      <w:pPr>
        <w:pStyle w:val="ListBullet"/>
      </w:pPr>
      <w:r>
        <w:rPr>
          <w:b/>
        </w:rPr>
        <w:t>Метрика «доля принятых AI-выводов»</w:t>
      </w:r>
      <w:r>
        <w:t xml:space="preserve"> собирается автоматически из решений специалиста.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Схема BPMN</w:t>
      </w:r>
    </w:p>
    <w:p>
      <w:r>
        <w:drawing>
          <wp:inline xmlns:a="http://schemas.openxmlformats.org/drawingml/2006/main" xmlns:pic="http://schemas.openxmlformats.org/drawingml/2006/picture">
            <wp:extent cx="9540000" cy="4368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4368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BPMN процесса (дорожки: родитель, тьютор, система и БД, AI-модуль, специалист)</w:t>
      </w:r>
    </w:p>
    <w:p>
      <w:pPr>
        <w:pStyle w:val="Heading2"/>
        <w:pageBreakBefore/>
      </w:pPr>
      <w:r>
        <w:t>User flow</w:t>
      </w:r>
    </w:p>
    <w:p>
      <w:r>
        <w:drawing>
          <wp:inline xmlns:a="http://schemas.openxmlformats.org/drawingml/2006/main" xmlns:pic="http://schemas.openxmlformats.org/drawingml/2006/picture">
            <wp:extent cx="9540000" cy="2636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263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User flow тьютора: типовой день за 3 действия</w:t>
      </w:r>
    </w:p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Бизнес-процесс «Ежедневное наблюдение: от записи тьютора до AI-подсказки»</dc:title>
  <dc:subject>Кейс: цифровой помощник тьютора</dc:subject>
  <dc:creator>Гульнур Баймуратова</dc:creator>
  <cp:keywords/>
  <dc:description/>
  <cp:lastModifiedBy>Гульнур Баймуратова</cp:lastModifiedBy>
  <cp:revision>3</cp:revision>
  <dcterms:created xsi:type="dcterms:W3CDTF">2026-09-30T12:00:00Z</dcterms:created>
  <dcterms:modified xsi:type="dcterms:W3CDTF">2026-09-30T12:00:00Z</dcterms:modified>
  <cp:category/>
</cp:coreProperties>
</file>